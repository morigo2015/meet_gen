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 xml:space="preserve">ДОГОВІР № SD-2026-002</w:t>
      </w:r>
    </w:p>
    <w:p>
      <w:pPr>
        <w:jc w:val="center"/>
      </w:pPr>
      <w:r>
        <w:t>про надання послуг з розробки програмного забезпечення</w:t>
      </w:r>
    </w:p>
    <w:p>
      <w:r>
        <w:t>м. Київ</w:t>
      </w:r>
    </w:p>
    <w:p>
      <w:r>
        <w:t xml:space="preserve">Дата укладення: 03.06.2026</w:t>
      </w:r>
    </w:p>
    <w:p>
      <w:r>
        <w:t xml:space="preserve">ТОВ «Софт Лаб Україна», код ЄДРПОУ 41234567, в особі директор Кравченко Анна Сергіївна, що діє на підставі статуту, надалі - Замовник, з однієї сторони, та фізична особа Петренко Марія Андріївна, реєстраційний номер облікової картки платника податків 2897654321, надалі - Виконавець, з іншої сторони, уклали цей договір.</w:t>
      </w:r>
    </w:p>
    <w:p>
      <w:r>
        <w:rPr>
          <w:b/>
        </w:rPr>
        <w:t>1. Предмет договору</w:t>
      </w:r>
    </w:p>
    <w:p>
      <w:r>
        <w:t xml:space="preserve">1.1. Виконавець зобов'язується надати Замовнику послуги з розробки програмного забезпечення: розробка frontend-інтерфейсу кабінету користувача, а Замовник зобов'язується прийняти та оплатити такі послуги.</w:t>
      </w:r>
    </w:p>
    <w:p>
      <w:r>
        <w:t xml:space="preserve">1.2. Період надання послуг: червень 2026.</w:t>
      </w:r>
    </w:p>
    <w:p>
      <w:r>
        <w:rPr>
          <w:b/>
        </w:rPr>
        <w:t>2. Вартість та порядок оплати</w:t>
      </w:r>
    </w:p>
    <w:p>
      <w:r>
        <w:t xml:space="preserve">2.1. Загальна вартість послуг за цим договором становить 64250.50 грн без ПДВ.</w:t>
      </w:r>
    </w:p>
    <w:p>
      <w:r>
        <w:t xml:space="preserve">2.2. Оплата здійснюється протягом 7 календарних днів після підписання акта приймання-передачі та отримання рахунку Виконавця.</w:t>
      </w:r>
    </w:p>
    <w:p>
      <w:r>
        <w:rPr>
          <w:b/>
        </w:rPr>
        <w:t>3. Приймання послуг</w:t>
      </w:r>
    </w:p>
    <w:p>
      <w:r>
        <w:t>3.1. Результат наданих послуг оформлюється актом приймання-передачі. У разі відсутності письмових зауважень протягом 5 робочих днів послуги вважаються прийнятими.</w:t>
      </w:r>
    </w:p>
    <w:p>
      <w:r>
        <w:rPr>
          <w:b/>
        </w:rPr>
        <w:t>4. Права інтелектуальної власності</w:t>
      </w:r>
    </w:p>
    <w:p>
      <w:r>
        <w:t>4.1. Майнові права інтелектуальної власності на результати, створені Виконавцем у межах цього договору, переходять до Замовника після повної оплати відповідних послуг.</w:t>
      </w:r>
    </w:p>
    <w:p>
      <w:r>
        <w:rPr>
          <w:b/>
        </w:rPr>
        <w:t>5. Конфіденційність</w:t>
      </w:r>
    </w:p>
    <w:p>
      <w:r>
        <w:t>5.1. Сторони зобов'язуються не розголошувати технічну, комерційну та іншу конфіденційну інформацію, отриману під час виконання договору.</w:t>
      </w:r>
    </w:p>
    <w:p>
      <w:r>
        <w:rPr>
          <w:b/>
        </w:rPr>
        <w:t>6. Реквізити сторін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Замовник</w:t>
            </w:r>
          </w:p>
        </w:tc>
        <w:tc>
          <w:tcPr>
            <w:tcW w:type="dxa" w:w="4320"/>
          </w:tcPr>
          <w:p>
            <w:r>
              <w:t>Виконавець</w:t>
            </w:r>
          </w:p>
        </w:tc>
      </w:tr>
      <w:tr>
        <w:tc>
          <w:tcPr>
            <w:tcW w:type="dxa" w:w="4320"/>
          </w:tcPr>
          <w:p>
            <w:r>
              <w:t xml:space="preserve">ТОВ «Софт Лаб Україна»</w:t>
              <w:br/>
              <w:t xml:space="preserve">ЄДРПОУ: 41234567</w:t>
              <w:br/>
              <w:t xml:space="preserve">Адреса: 01001, м. Київ, вул. Хрещатик, буд. 22, офіс 15</w:t>
              <w:br/>
              <w:t xml:space="preserve">IBAN: UA893052990000026007123456789</w:t>
              <w:br/>
              <w:t xml:space="preserve">Банк: АТ КБ «ПриватБанк», МФО 305299</w:t>
            </w:r>
          </w:p>
        </w:tc>
        <w:tc>
          <w:tcPr>
            <w:tcW w:type="dxa" w:w="4320"/>
          </w:tcPr>
          <w:p>
            <w:r>
              <w:t xml:space="preserve">Петренко Марія Андріївна</w:t>
              <w:br/>
              <w:t xml:space="preserve">РНОКПП: 2897654321</w:t>
              <w:br/>
              <w:t xml:space="preserve">Паспорт: паспорт МК 123456, виданий Галицьким РВ</w:t>
              <w:br/>
              <w:t xml:space="preserve">Адреса: 79008, м. Львів, пл. Ринок, буд. 7, кв. 5</w:t>
              <w:br/>
              <w:t xml:space="preserve">Тел.: +380 50 444 55 66, email: maria.petrenko@example.com</w:t>
              <w:br/>
              <w:t xml:space="preserve">IBAN: UA633226690000026002098765432</w:t>
              <w:br/>
              <w:t xml:space="preserve">Банк: АТ «Ощадбанк», МФО 322669</w:t>
            </w:r>
          </w:p>
        </w:tc>
      </w:tr>
    </w:tbl>
    <w:p>
      <w:r>
        <w:br/>
        <w:t>Підпис Замовника: ____________________</w:t>
      </w:r>
    </w:p>
    <w:p>
      <w:r>
        <w:t>Підпис Виконавця: 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