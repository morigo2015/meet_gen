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АКТ ПРИЙМАННЯ-ПЕРЕДАЧІ НАДАНИХ ПОСЛУГ № ACT-2026-003-07</w:t>
      </w:r>
    </w:p>
    <w:p>
      <w:pPr>
        <w:jc w:val="center"/>
      </w:pPr>
      <w:r>
        <w:t xml:space="preserve">до договору № FW-DEV-2026-003 від 03.06.2026 та заявки № REQ-2026-003-07</w:t>
      </w:r>
    </w:p>
    <w:p>
      <w:r>
        <w:t xml:space="preserve">Дата акта: 31.07.2026</w:t>
      </w:r>
    </w:p>
    <w:p>
      <w:r>
        <w:t xml:space="preserve">ТОВ «Діджитал Сервіс Груп» в особі Бондар Сергій Миколайович та фізична особа Шевчук Дмитро Ігорович склали цей Акт про те, що Виконавець надав, а Замовник прийняв послуги за період 01.07.2026 - 31.07.2026.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Заявка</w:t>
            </w:r>
          </w:p>
        </w:tc>
        <w:tc>
          <w:tcPr>
            <w:tcW w:type="dxa" w:w="2160"/>
          </w:tcPr>
          <w:p>
            <w:r>
              <w:t>Опис/результат</w:t>
            </w:r>
          </w:p>
        </w:tc>
        <w:tc>
          <w:tcPr>
            <w:tcW w:type="dxa" w:w="2160"/>
          </w:tcPr>
          <w:p>
            <w:r>
              <w:t>Критерії</w:t>
            </w:r>
          </w:p>
        </w:tc>
        <w:tc>
          <w:tcPr>
            <w:tcW w:type="dxa" w:w="2160"/>
          </w:tcPr>
          <w:p>
            <w:r>
              <w:t>Сума</w:t>
            </w:r>
          </w:p>
        </w:tc>
      </w:tr>
      <w:tr>
        <w:tc>
          <w:tcPr>
            <w:tcW w:type="dxa" w:w="2160"/>
          </w:tcPr>
          <w:p>
            <w:r>
              <w:t xml:space="preserve">REQ-2026-003-07</w:t>
            </w:r>
          </w:p>
        </w:tc>
        <w:tc>
          <w:tcPr>
            <w:tcW w:type="dxa" w:w="2160"/>
          </w:tcPr>
          <w:p>
            <w:r>
              <w:t xml:space="preserve">додано автоматичні release notes, crash reporting dashboard та контрольні сценарії</w:t>
            </w:r>
          </w:p>
        </w:tc>
        <w:tc>
          <w:tcPr>
            <w:tcW w:type="dxa" w:w="2160"/>
          </w:tcPr>
          <w:p>
            <w:r>
              <w:t xml:space="preserve">релізний пакет сформований, regression checklist погоджений технічним менеджером</w:t>
            </w:r>
          </w:p>
        </w:tc>
        <w:tc>
          <w:tcPr>
            <w:tcW w:type="dxa" w:w="2160"/>
          </w:tcPr>
          <w:p>
            <w:r>
              <w:t xml:space="preserve">112500.75 грн</w:t>
            </w:r>
          </w:p>
        </w:tc>
      </w:tr>
    </w:tbl>
    <w:p>
      <w:r>
        <w:t>Сторони підтверджують, що послуги надані в повному обсязі відповідно до Договору та Заявки, претензії щодо обсягу, строків та якості послуг відсутні.</w:t>
      </w:r>
    </w:p>
    <w:p>
      <w:r>
        <w:t xml:space="preserve">Вартість послуг до утримання податків і зборів: 112500.75 грн. ПДФО: 20250.14 грн; військовий збір: 5625.04 грн; сума до виплати Виконавцю: 86625.57 грн. ЄСВ нараховується Замовником додатково у сумі 24750.17 грн.</w:t>
      </w:r>
    </w:p>
    <w:p>
      <w:r>
        <w:t>Майнові права інтелектуальної власності на результати послуг, зазначені в цьому Акті, переходять до Замовника відповідно до умов Договору після підписання цього Акта та повної оплати.</w:t>
      </w:r>
    </w:p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