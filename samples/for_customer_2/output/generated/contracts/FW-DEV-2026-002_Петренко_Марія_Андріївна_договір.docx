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РАМКОВИЙ ДОГОВІР № FW-DEV-2026-002</w:t>
      </w:r>
    </w:p>
    <w:p>
      <w:pPr>
        <w:jc w:val="center"/>
      </w:pPr>
      <w:r>
        <w:t>про надання послуг з розробки програмного забезпечення</w:t>
      </w:r>
    </w:p>
    <w:p>
      <w:r>
        <w:t xml:space="preserve">Дата укладення: 01.06.2026</w:t>
      </w:r>
    </w:p>
    <w:p>
      <w:r>
        <w:t xml:space="preserve">Строк дії: з 01.06.2026 до 31.07.2026</w:t>
      </w:r>
    </w:p>
    <w:p>
      <w:r>
        <w:t xml:space="preserve">ТОВ «Софт Лаб Україна», код ЄДРПОУ 41234567, в особі Кравченко Анна Сергіївна, що діє на підставі Статуту, надалі - Замовник, та фізична особа Петренко Марія Андріївна, РНОКПП 2897654321, надалі - Виконавець, уклали цей Договір про нижченаведене.</w:t>
      </w:r>
    </w:p>
    <w:p>
      <w:r>
        <w:rPr>
          <w:b/>
        </w:rPr>
        <w:t>1. Предмет і модель співпраці</w:t>
      </w:r>
    </w:p>
    <w:p>
      <w:r>
        <w:t xml:space="preserve">1.1. Виконавець за завданням Замовника надає послуги з розробки програмного забезпечення у межах проекту «Client Portal UI» протягом періоду червень-липень 2026.</w:t>
      </w:r>
    </w:p>
    <w:p>
      <w:r>
        <w:t>1.2. Конкретний обсяг, строк, очікуваний результат, критерії приймання та вартість послуг визначаються у щомісячній Заявці на виконання робіт, що підписується обома Сторонами.</w:t>
      </w:r>
    </w:p>
    <w:p>
      <w:r>
        <w:t>1.3. Цей Договір є цивільно-правовим договором про надання послуг. Він не встановлює трудових відносин, посади, робочого місця, режиму робочого часу, правил внутрішнього трудового розпорядку або заробітної плати. Виконавець самостійно організовує надання послуг та не підпорядковується адміністративним наказам Замовника щодо процесу роботи.</w:t>
      </w:r>
    </w:p>
    <w:p>
      <w:r>
        <w:rPr>
          <w:b/>
        </w:rPr>
        <w:t>2. Заявки на виконання робіт</w:t>
      </w:r>
    </w:p>
    <w:p>
      <w:r>
        <w:t>2.1. Заявка є невід'ємною частиною Договору після підписання Сторонами. У разі розбіжностей між Заявкою та Договором щодо конкретного місяця пріоритет має Заявка в межах погодженого обсягу.</w:t>
      </w:r>
    </w:p>
    <w:p>
      <w:r>
        <w:t xml:space="preserve">2.2. Орієнтовна роль Виконавця для цілей опису послуг: frontend developer. Така роль не є посадою або трудовою функцією.</w:t>
      </w:r>
    </w:p>
    <w:p>
      <w:r>
        <w:rPr>
          <w:b/>
        </w:rPr>
        <w:t>3. Приймання та оплата</w:t>
      </w:r>
    </w:p>
    <w:p>
      <w:r>
        <w:t>3.1. Після завершення місячного періоду Виконавець передає результат послуг, а Сторони підписують Акт приймання-передачі наданих послуг на підставі відповідної Заявки.</w:t>
      </w:r>
    </w:p>
    <w:p>
      <w:r>
        <w:t xml:space="preserve">3.2. Орієнтовна загальна вартість послуг за строк дії Договору становить 160000.50 грн до утримання податків і зборів, якщо інше не визначено Заявками.</w:t>
      </w:r>
    </w:p>
    <w:p>
      <w:r>
        <w:t xml:space="preserve">3.3. Оплата здійснюється протягом 7 календарних днів після підписання Акта. Замовник, як податковий агент при виплаті доходу фізичній особі, утримує ПДФО та військовий збір із суми винагороди, а ЄСВ нараховує та сплачує додатково відповідно до чинного законодавства.</w:t>
      </w:r>
    </w:p>
    <w:p>
      <w:r>
        <w:rPr>
          <w:b/>
        </w:rPr>
        <w:t>4. Права інтелектуальної власності</w:t>
      </w:r>
    </w:p>
    <w:p>
      <w:r>
        <w:t>4.1. Майнові права інтелектуальної власності на результати, створені Виконавцем за Заявками до цього Договору, переходять до Замовника у повному складі, на весь строк охорони прав та на територію всіх країн світу з моменту підписання відповідного Акта та повної оплати послуг.</w:t>
      </w:r>
    </w:p>
    <w:p>
      <w:r>
        <w:t>4.2. Передача майнових прав включена до вартості послуг. Особисті немайнові права Виконавця охороняються відповідно до законодавства України.</w:t>
      </w:r>
    </w:p>
    <w:p>
      <w:r>
        <w:rPr>
          <w:b/>
        </w:rPr>
        <w:t>5. Конфіденційність і дані</w:t>
      </w:r>
    </w:p>
    <w:p>
      <w:r>
        <w:t>5.1. Сторони зобов'язуються зберігати конфіденційність технічної, комерційної, фінансової та іншої інформації, отриманої при виконанні Договору.</w:t>
      </w:r>
    </w:p>
    <w:p>
      <w:r>
        <w:t>5.2. Персональні дані Виконавця обробляються Замовником лише для укладення, виконання, обліку та звітності за цим Договором.</w:t>
      </w:r>
    </w:p>
    <w:p>
      <w:r>
        <w:rPr>
          <w:b/>
        </w:rPr>
        <w:t>6. Реквізити сторін</w:t>
      </w:r>
    </w:p>
    <w:tbl>
      <w:tblPr>
        <w:tblStyle w:val="TableGrid"/>
        <w:tblW w:type="auto" w:w="0"/>
        <w:tblLook w:firstColumn="1" w:firstRow="1" w:lastColumn="0" w:lastRow="0" w:noHBand="0" w:noVBand="1" w:val="04A0"/>
      </w:tblPr>
      <w:tblGrid>
        <w:gridCol w:w="4320"/>
        <w:gridCol w:w="4320"/>
      </w:tblGrid>
      <w:tr>
        <w:tc>
          <w:tcPr>
            <w:tcW w:type="dxa" w:w="4320"/>
          </w:tcPr>
          <w:p>
            <w:r>
              <w:t>Замовник</w:t>
            </w:r>
          </w:p>
        </w:tc>
        <w:tc>
          <w:tcPr>
            <w:tcW w:type="dxa" w:w="4320"/>
          </w:tcPr>
          <w:p>
            <w:r>
              <w:t>Виконавець</w:t>
            </w:r>
          </w:p>
        </w:tc>
      </w:tr>
      <w:tr>
        <w:tc>
          <w:tcPr>
            <w:tcW w:type="dxa" w:w="4320"/>
          </w:tcPr>
          <w:p>
            <w:r>
              <w:t xml:space="preserve">ТОВ «Софт Лаб Україна»</w:t>
              <w:br/>
              <w:t xml:space="preserve">ЄДРПОУ: 41234567</w:t>
              <w:br/>
              <w:t xml:space="preserve">Адреса: 01001, м. Київ, вул. Хрещатик, буд. 22, офіс 15</w:t>
              <w:br/>
              <w:t xml:space="preserve">IBAN: UA893052990000026007123456789</w:t>
              <w:br/>
              <w:t xml:space="preserve">Банк: АТ КБ «ПриватБанк», МФО 305299</w:t>
            </w:r>
          </w:p>
        </w:tc>
        <w:tc>
          <w:tcPr>
            <w:tcW w:type="dxa" w:w="4320"/>
          </w:tcPr>
          <w:p>
            <w:r>
              <w:t xml:space="preserve">Петренко Марія Андріївна</w:t>
              <w:br/>
              <w:t xml:space="preserve">РНОКПП: 2897654321</w:t>
              <w:br/>
              <w:t xml:space="preserve">Паспорт: паспорт МК 123456, виданий Галицьким РВ</w:t>
              <w:br/>
              <w:t xml:space="preserve">Адреса: 79008, м. Львів, пл. Ринок, буд. 7, кв. 5</w:t>
              <w:br/>
              <w:t xml:space="preserve">Тел.: +380 50 444 55 66</w:t>
              <w:br/>
              <w:t xml:space="preserve">Email: maria.petrenko@example.com</w:t>
              <w:br/>
              <w:t xml:space="preserve">IBAN: UA633226690000026002098765432</w:t>
              <w:br/>
              <w:t xml:space="preserve">Банк: АТ «Ощадбанк», МФО 322669</w:t>
            </w:r>
          </w:p>
        </w:tc>
      </w:tr>
    </w:tbl>
    <w:p>
      <w:r>
        <w:br/>
        <w:t>Підпис Замовника: ____________________</w:t>
      </w:r>
    </w:p>
    <w:p>
      <w:r>
        <w:t>Підпис Виконавця: 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