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ЗАЯВКА НА ВИКОНАННЯ РОБІТ № REQ-2026-002-06</w:t>
      </w:r>
    </w:p>
    <w:p>
      <w:pPr>
        <w:jc w:val="center"/>
      </w:pPr>
      <w:r>
        <w:t xml:space="preserve">до рамкового договору № FW-DEV-2026-002 від 01.06.2026</w:t>
      </w:r>
    </w:p>
    <w:p>
      <w:r>
        <w:t xml:space="preserve">Дата заявки: 01.06.2026</w:t>
      </w:r>
    </w:p>
    <w:p>
      <w:r>
        <w:t xml:space="preserve">Місяць надання послуг: червень 2026</w:t>
      </w:r>
    </w:p>
    <w:p>
      <w:r>
        <w:t xml:space="preserve">Період: з 01.06.2026 до 30.06.2026</w:t>
      </w:r>
    </w:p>
    <w:p>
      <w:r>
        <w:t xml:space="preserve">Проект: Client Portal UI</w:t>
      </w:r>
    </w:p>
    <w:p>
      <w:r>
        <w:t xml:space="preserve">Виконавець: Петренко Марія Андріївна, РНОКПП 2897654321</w:t>
      </w:r>
    </w:p>
    <w:p>
      <w:r>
        <w:t xml:space="preserve">Замовник: ТОВ «Софт Лаб Україна», ЄДРПОУ 41234567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 xml:space="preserve">створення інтерфейсу кабінету користувача та форм налаштувань профілю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 xml:space="preserve">реалізовано React-компоненти, валідацію форм та адаптивну верстку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 xml:space="preserve">макети відтворені відповідно до дизайн-системи, дефекти рівня blocker відсутні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 xml:space="preserve">30.06.2026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 xml:space="preserve">78000.50 грн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