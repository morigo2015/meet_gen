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ЗАЯВКА НА ВИКОНАННЯ РОБІТ № {{ заявка_номер }}</w:t>
      </w:r>
    </w:p>
    <w:p>
      <w:pPr>
        <w:jc w:val="center"/>
      </w:pPr>
      <w:r>
        <w:t>до рамкового договору № {{ договір_номер }} від {{ договір_дата }}</w:t>
      </w:r>
    </w:p>
    <w:p>
      <w:r>
        <w:t>Дата заявки: {{ заявка_дата }}</w:t>
      </w:r>
    </w:p>
    <w:p>
      <w:r>
        <w:t>Місяць надання послуг: {{ місяць_послуг }}</w:t>
      </w:r>
    </w:p>
    <w:p>
      <w:r>
        <w:t>Період: з {{ період_початок }} до {{ період_кінець }}</w:t>
      </w:r>
    </w:p>
    <w:p>
      <w:r>
        <w:t>Проект: {{ проект_назва }}</w:t>
      </w:r>
    </w:p>
    <w:p>
      <w:r>
        <w:t>Виконавець: {{ виконавець_піб }}, РНОКПП {{ виконавець_податковий_номер }}</w:t>
      </w:r>
    </w:p>
    <w:p>
      <w:r>
        <w:t>Замовник: {{ замовник_назва }}, ЄДРПОУ {{ замовник_єдрпоу }}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>{{ опис_робіт }}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>{{ результат_робіт }}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>{{ критерії_приймання }}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>{{ строк_здачі }}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>{{ сума_брутто }} {{ валюта }}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