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Договір поставки</w:t>
      </w:r>
    </w:p>
    <w:p>
      <w:r>
        <w:t>Договір № {{ номер_договору }} від {{ дата_договору }}</w:t>
      </w:r>
    </w:p>
    <w:p>
      <w:r>
        <w:t>Клієнт: {{ назва_клієнта }}</w:t>
      </w:r>
    </w:p>
    <w:p>
      <w:r>
        <w:t>Адреса: {{ адреса_клієнта }}</w:t>
      </w:r>
    </w:p>
    <w:p>
      <w:r>
        <w:t>Сума договору: {{ сума }} грн</w:t>
      </w:r>
    </w:p>
    <w:p>
      <w:r>
        <w:t>Відповідальний менеджер: {{ менеджер }}</w:t>
      </w:r>
    </w:p>
    <w:p>
      <w:r>
        <w:t>Статус: сформовано автоматично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