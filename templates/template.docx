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Договір № {{ номер_договору }}</w:t>
      </w:r>
    </w:p>
    <w:p>
      <w:r>
        <w:t>Клієнт: {{ назва_клієнта }}</w:t>
      </w:r>
    </w:p>
    <w:p>
      <w:r>
        <w:t>Дата договору: {{ дата_договору }}</w:t>
      </w:r>
    </w:p>
    <w:p>
      <w:r>
        <w:t>Сума: {{ сума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